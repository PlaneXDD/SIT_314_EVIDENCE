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671B54" w14:textId="77777777" w:rsidR="00BE0B5D" w:rsidRPr="00345913" w:rsidRDefault="00000000">
      <w:pPr>
        <w:pStyle w:val="Title"/>
        <w:rPr>
          <w:rFonts w:ascii="Times New Roman" w:hAnsi="Times New Roman" w:cs="Times New Roman"/>
          <w:color w:val="auto"/>
        </w:rPr>
      </w:pPr>
      <w:r w:rsidRPr="00345913">
        <w:rPr>
          <w:rFonts w:ascii="Times New Roman" w:hAnsi="Times New Roman" w:cs="Times New Roman"/>
          <w:color w:val="auto"/>
        </w:rPr>
        <w:t>SIT314 – Week 9 Technical Task Report</w:t>
      </w:r>
    </w:p>
    <w:p w14:paraId="3D904F2A" w14:textId="77777777" w:rsidR="00BE0B5D" w:rsidRPr="00345913" w:rsidRDefault="00000000">
      <w:pPr>
        <w:rPr>
          <w:rFonts w:ascii="Times New Roman" w:hAnsi="Times New Roman" w:cs="Times New Roman"/>
        </w:rPr>
      </w:pPr>
      <w:r w:rsidRPr="00345913">
        <w:rPr>
          <w:rFonts w:ascii="Times New Roman" w:hAnsi="Times New Roman" w:cs="Times New Roman"/>
        </w:rPr>
        <w:t>Student Name: Thien Phu Pham</w:t>
      </w:r>
    </w:p>
    <w:p w14:paraId="6439DC97" w14:textId="77777777" w:rsidR="00BE0B5D" w:rsidRPr="00345913" w:rsidRDefault="00000000">
      <w:pPr>
        <w:rPr>
          <w:rFonts w:ascii="Times New Roman" w:hAnsi="Times New Roman" w:cs="Times New Roman"/>
        </w:rPr>
      </w:pPr>
      <w:r w:rsidRPr="00345913">
        <w:rPr>
          <w:rFonts w:ascii="Times New Roman" w:hAnsi="Times New Roman" w:cs="Times New Roman"/>
        </w:rPr>
        <w:t>Unit Code: SIT314 – Embedded Systems and IoT</w:t>
      </w:r>
    </w:p>
    <w:p w14:paraId="1AD080FF" w14:textId="77777777" w:rsidR="00BE0B5D" w:rsidRPr="00345913" w:rsidRDefault="00000000">
      <w:pPr>
        <w:rPr>
          <w:rFonts w:ascii="Times New Roman" w:hAnsi="Times New Roman" w:cs="Times New Roman"/>
        </w:rPr>
      </w:pPr>
      <w:r w:rsidRPr="00345913">
        <w:rPr>
          <w:rFonts w:ascii="Times New Roman" w:hAnsi="Times New Roman" w:cs="Times New Roman"/>
        </w:rPr>
        <w:t>Week: 9</w:t>
      </w:r>
    </w:p>
    <w:p w14:paraId="4BF17EF1" w14:textId="77777777" w:rsidR="00BE0B5D" w:rsidRPr="00345913" w:rsidRDefault="00000000">
      <w:pPr>
        <w:rPr>
          <w:rFonts w:ascii="Times New Roman" w:hAnsi="Times New Roman" w:cs="Times New Roman"/>
        </w:rPr>
      </w:pPr>
      <w:r w:rsidRPr="00345913">
        <w:rPr>
          <w:rFonts w:ascii="Times New Roman" w:hAnsi="Times New Roman" w:cs="Times New Roman"/>
        </w:rPr>
        <w:t>Task Title: AWS EC2 Web Server Deployment and Load Balancing</w:t>
      </w:r>
    </w:p>
    <w:p w14:paraId="0A9FC842" w14:textId="77777777" w:rsidR="00BE0B5D" w:rsidRPr="00345913" w:rsidRDefault="00000000">
      <w:pPr>
        <w:rPr>
          <w:rFonts w:ascii="Times New Roman" w:hAnsi="Times New Roman" w:cs="Times New Roman"/>
        </w:rPr>
      </w:pPr>
      <w:r w:rsidRPr="00345913">
        <w:rPr>
          <w:rFonts w:ascii="Times New Roman" w:hAnsi="Times New Roman" w:cs="Times New Roman"/>
        </w:rPr>
        <w:t>Public IP Used: 34.224.18.150</w:t>
      </w:r>
    </w:p>
    <w:p w14:paraId="2ED24440" w14:textId="77777777" w:rsidR="00BE0B5D" w:rsidRPr="00345913" w:rsidRDefault="00000000">
      <w:pPr>
        <w:rPr>
          <w:rFonts w:ascii="Times New Roman" w:hAnsi="Times New Roman" w:cs="Times New Roman"/>
        </w:rPr>
      </w:pPr>
      <w:r w:rsidRPr="00345913">
        <w:rPr>
          <w:rFonts w:ascii="Times New Roman" w:hAnsi="Times New Roman" w:cs="Times New Roman"/>
        </w:rPr>
        <w:t>Listening Port: 3000</w:t>
      </w:r>
    </w:p>
    <w:p w14:paraId="53910E89" w14:textId="77777777" w:rsidR="00BE0B5D" w:rsidRPr="00345913" w:rsidRDefault="00BE0B5D">
      <w:pPr>
        <w:rPr>
          <w:rFonts w:ascii="Times New Roman" w:hAnsi="Times New Roman" w:cs="Times New Roman"/>
        </w:rPr>
      </w:pPr>
    </w:p>
    <w:p w14:paraId="7EE77BF3" w14:textId="77777777" w:rsidR="00BE0B5D" w:rsidRPr="00345913" w:rsidRDefault="00000000">
      <w:pPr>
        <w:rPr>
          <w:rFonts w:ascii="Times New Roman" w:hAnsi="Times New Roman" w:cs="Times New Roman"/>
        </w:rPr>
      </w:pPr>
      <w:r w:rsidRPr="00345913">
        <w:rPr>
          <w:rFonts w:ascii="Times New Roman" w:hAnsi="Times New Roman" w:cs="Times New Roman"/>
          <w:noProof/>
        </w:rPr>
        <w:drawing>
          <wp:inline distT="0" distB="0" distL="0" distR="0" wp14:anchorId="601A8979" wp14:editId="7518DB65">
            <wp:extent cx="5029200" cy="27243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 environment.png"/>
                    <pic:cNvPicPr/>
                  </pic:nvPicPr>
                  <pic:blipFill>
                    <a:blip r:embed="rId6"/>
                    <a:stretch>
                      <a:fillRect/>
                    </a:stretch>
                  </pic:blipFill>
                  <pic:spPr>
                    <a:xfrm>
                      <a:off x="0" y="0"/>
                      <a:ext cx="5029200" cy="2724386"/>
                    </a:xfrm>
                    <a:prstGeom prst="rect">
                      <a:avLst/>
                    </a:prstGeom>
                  </pic:spPr>
                </pic:pic>
              </a:graphicData>
            </a:graphic>
          </wp:inline>
        </w:drawing>
      </w:r>
    </w:p>
    <w:p w14:paraId="118B25D9" w14:textId="77777777" w:rsidR="00BE0B5D" w:rsidRPr="00345913" w:rsidRDefault="00000000">
      <w:pPr>
        <w:rPr>
          <w:rFonts w:ascii="Times New Roman" w:hAnsi="Times New Roman" w:cs="Times New Roman"/>
        </w:rPr>
      </w:pPr>
      <w:r w:rsidRPr="00345913">
        <w:rPr>
          <w:rFonts w:ascii="Times New Roman" w:hAnsi="Times New Roman" w:cs="Times New Roman"/>
        </w:rPr>
        <w:t>This screenshot shows the initial launch of the AWS Academy Learner Lab. The environment is set up and activated, allowing access to AWS services like EC2 to carry out the technical task.</w:t>
      </w:r>
    </w:p>
    <w:p w14:paraId="2237A005" w14:textId="77777777" w:rsidR="00BE0B5D" w:rsidRPr="00345913" w:rsidRDefault="00BE0B5D">
      <w:pPr>
        <w:rPr>
          <w:rFonts w:ascii="Times New Roman" w:hAnsi="Times New Roman" w:cs="Times New Roman"/>
        </w:rPr>
      </w:pPr>
    </w:p>
    <w:p w14:paraId="4B029D68" w14:textId="77777777" w:rsidR="00BE0B5D" w:rsidRPr="00345913" w:rsidRDefault="00000000">
      <w:pPr>
        <w:rPr>
          <w:rFonts w:ascii="Times New Roman" w:hAnsi="Times New Roman" w:cs="Times New Roman"/>
        </w:rPr>
      </w:pPr>
      <w:r w:rsidRPr="00345913">
        <w:rPr>
          <w:rFonts w:ascii="Times New Roman" w:hAnsi="Times New Roman" w:cs="Times New Roman"/>
          <w:noProof/>
        </w:rPr>
        <w:lastRenderedPageBreak/>
        <w:drawing>
          <wp:inline distT="0" distB="0" distL="0" distR="0" wp14:anchorId="55A595DF" wp14:editId="4C73604E">
            <wp:extent cx="5029200" cy="2771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ule knowledge check.png"/>
                    <pic:cNvPicPr/>
                  </pic:nvPicPr>
                  <pic:blipFill>
                    <a:blip r:embed="rId7"/>
                    <a:stretch>
                      <a:fillRect/>
                    </a:stretch>
                  </pic:blipFill>
                  <pic:spPr>
                    <a:xfrm>
                      <a:off x="0" y="0"/>
                      <a:ext cx="5029200" cy="2771060"/>
                    </a:xfrm>
                    <a:prstGeom prst="rect">
                      <a:avLst/>
                    </a:prstGeom>
                  </pic:spPr>
                </pic:pic>
              </a:graphicData>
            </a:graphic>
          </wp:inline>
        </w:drawing>
      </w:r>
    </w:p>
    <w:p w14:paraId="3E5D8476" w14:textId="77777777" w:rsidR="00BE0B5D" w:rsidRPr="00345913" w:rsidRDefault="00000000">
      <w:pPr>
        <w:rPr>
          <w:rFonts w:ascii="Times New Roman" w:hAnsi="Times New Roman" w:cs="Times New Roman"/>
        </w:rPr>
      </w:pPr>
      <w:r w:rsidRPr="00345913">
        <w:rPr>
          <w:rFonts w:ascii="Times New Roman" w:hAnsi="Times New Roman" w:cs="Times New Roman"/>
        </w:rPr>
        <w:t>This image shows the AWS Module Knowledge Check screen, confirming that the module was completed and I had adequate understanding before proceeding to EC2 instance deployment.</w:t>
      </w:r>
    </w:p>
    <w:p w14:paraId="24AF6901" w14:textId="77777777" w:rsidR="00BE0B5D" w:rsidRPr="00345913" w:rsidRDefault="00BE0B5D">
      <w:pPr>
        <w:rPr>
          <w:rFonts w:ascii="Times New Roman" w:hAnsi="Times New Roman" w:cs="Times New Roman"/>
        </w:rPr>
      </w:pPr>
    </w:p>
    <w:p w14:paraId="785BFF6F" w14:textId="77777777" w:rsidR="00BE0B5D" w:rsidRPr="00345913" w:rsidRDefault="00000000">
      <w:pPr>
        <w:rPr>
          <w:rFonts w:ascii="Times New Roman" w:hAnsi="Times New Roman" w:cs="Times New Roman"/>
        </w:rPr>
      </w:pPr>
      <w:r w:rsidRPr="00345913">
        <w:rPr>
          <w:rFonts w:ascii="Times New Roman" w:hAnsi="Times New Roman" w:cs="Times New Roman"/>
          <w:noProof/>
        </w:rPr>
        <w:drawing>
          <wp:inline distT="0" distB="0" distL="0" distR="0" wp14:anchorId="01427771" wp14:editId="6DECDB20">
            <wp:extent cx="5029200" cy="28090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 of ubuntu.png"/>
                    <pic:cNvPicPr/>
                  </pic:nvPicPr>
                  <pic:blipFill>
                    <a:blip r:embed="rId8"/>
                    <a:stretch>
                      <a:fillRect/>
                    </a:stretch>
                  </pic:blipFill>
                  <pic:spPr>
                    <a:xfrm>
                      <a:off x="0" y="0"/>
                      <a:ext cx="5029200" cy="2809031"/>
                    </a:xfrm>
                    <a:prstGeom prst="rect">
                      <a:avLst/>
                    </a:prstGeom>
                  </pic:spPr>
                </pic:pic>
              </a:graphicData>
            </a:graphic>
          </wp:inline>
        </w:drawing>
      </w:r>
    </w:p>
    <w:p w14:paraId="7C634EBD" w14:textId="77777777" w:rsidR="00BE0B5D" w:rsidRPr="00345913" w:rsidRDefault="00000000">
      <w:pPr>
        <w:rPr>
          <w:rFonts w:ascii="Times New Roman" w:hAnsi="Times New Roman" w:cs="Times New Roman"/>
        </w:rPr>
      </w:pPr>
      <w:r w:rsidRPr="00345913">
        <w:rPr>
          <w:rFonts w:ascii="Times New Roman" w:hAnsi="Times New Roman" w:cs="Times New Roman"/>
        </w:rPr>
        <w:t>This image captures the Ubuntu EC2 terminal where I connected using PuTTY. From here, I updated system packages and installed Apache2 with `sudo apt install apache2`.</w:t>
      </w:r>
    </w:p>
    <w:p w14:paraId="08D0ADF6" w14:textId="77777777" w:rsidR="00BE0B5D" w:rsidRPr="00345913" w:rsidRDefault="00BE0B5D">
      <w:pPr>
        <w:rPr>
          <w:rFonts w:ascii="Times New Roman" w:hAnsi="Times New Roman" w:cs="Times New Roman"/>
        </w:rPr>
      </w:pPr>
    </w:p>
    <w:p w14:paraId="48AE6F3D" w14:textId="77777777" w:rsidR="00BE0B5D" w:rsidRPr="00345913" w:rsidRDefault="00000000">
      <w:pPr>
        <w:rPr>
          <w:rFonts w:ascii="Times New Roman" w:hAnsi="Times New Roman" w:cs="Times New Roman"/>
        </w:rPr>
      </w:pPr>
      <w:r w:rsidRPr="00345913">
        <w:rPr>
          <w:rFonts w:ascii="Times New Roman" w:hAnsi="Times New Roman" w:cs="Times New Roman"/>
          <w:noProof/>
        </w:rPr>
        <w:lastRenderedPageBreak/>
        <w:drawing>
          <wp:inline distT="0" distB="0" distL="0" distR="0" wp14:anchorId="329F59DB" wp14:editId="2646F5E9">
            <wp:extent cx="5029200" cy="28381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 web page.png"/>
                    <pic:cNvPicPr/>
                  </pic:nvPicPr>
                  <pic:blipFill>
                    <a:blip r:embed="rId9"/>
                    <a:stretch>
                      <a:fillRect/>
                    </a:stretch>
                  </pic:blipFill>
                  <pic:spPr>
                    <a:xfrm>
                      <a:off x="0" y="0"/>
                      <a:ext cx="5029200" cy="2838195"/>
                    </a:xfrm>
                    <a:prstGeom prst="rect">
                      <a:avLst/>
                    </a:prstGeom>
                  </pic:spPr>
                </pic:pic>
              </a:graphicData>
            </a:graphic>
          </wp:inline>
        </w:drawing>
      </w:r>
    </w:p>
    <w:p w14:paraId="66EE4BD4" w14:textId="77777777" w:rsidR="00BE0B5D" w:rsidRPr="00345913" w:rsidRDefault="00000000">
      <w:pPr>
        <w:rPr>
          <w:rFonts w:ascii="Times New Roman" w:hAnsi="Times New Roman" w:cs="Times New Roman"/>
        </w:rPr>
      </w:pPr>
      <w:r w:rsidRPr="00345913">
        <w:rPr>
          <w:rFonts w:ascii="Times New Roman" w:hAnsi="Times New Roman" w:cs="Times New Roman"/>
        </w:rPr>
        <w:t>This is the default Apache2 landing page when accessing the public IP via a browser. It confirms that the Apache server was installed successfully and is running.</w:t>
      </w:r>
    </w:p>
    <w:p w14:paraId="5EDFE798" w14:textId="77777777" w:rsidR="00BE0B5D" w:rsidRPr="00345913" w:rsidRDefault="00BE0B5D">
      <w:pPr>
        <w:rPr>
          <w:rFonts w:ascii="Times New Roman" w:hAnsi="Times New Roman" w:cs="Times New Roman"/>
        </w:rPr>
      </w:pPr>
    </w:p>
    <w:p w14:paraId="4EC49B6B" w14:textId="77777777" w:rsidR="00BE0B5D" w:rsidRPr="00345913" w:rsidRDefault="00000000">
      <w:pPr>
        <w:rPr>
          <w:rFonts w:ascii="Times New Roman" w:hAnsi="Times New Roman" w:cs="Times New Roman"/>
        </w:rPr>
      </w:pPr>
      <w:r w:rsidRPr="00345913">
        <w:rPr>
          <w:rFonts w:ascii="Times New Roman" w:hAnsi="Times New Roman" w:cs="Times New Roman"/>
          <w:noProof/>
        </w:rPr>
        <w:drawing>
          <wp:inline distT="0" distB="0" distL="0" distR="0" wp14:anchorId="0B54ACD6" wp14:editId="4A774244">
            <wp:extent cx="5029200" cy="280774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ache 2 web browser.png"/>
                    <pic:cNvPicPr/>
                  </pic:nvPicPr>
                  <pic:blipFill>
                    <a:blip r:embed="rId10"/>
                    <a:stretch>
                      <a:fillRect/>
                    </a:stretch>
                  </pic:blipFill>
                  <pic:spPr>
                    <a:xfrm>
                      <a:off x="0" y="0"/>
                      <a:ext cx="5029200" cy="2807746"/>
                    </a:xfrm>
                    <a:prstGeom prst="rect">
                      <a:avLst/>
                    </a:prstGeom>
                  </pic:spPr>
                </pic:pic>
              </a:graphicData>
            </a:graphic>
          </wp:inline>
        </w:drawing>
      </w:r>
    </w:p>
    <w:p w14:paraId="678B329B" w14:textId="77777777" w:rsidR="00BE0B5D" w:rsidRPr="00345913" w:rsidRDefault="00000000">
      <w:pPr>
        <w:rPr>
          <w:rFonts w:ascii="Times New Roman" w:hAnsi="Times New Roman" w:cs="Times New Roman"/>
        </w:rPr>
      </w:pPr>
      <w:r w:rsidRPr="00345913">
        <w:rPr>
          <w:rFonts w:ascii="Times New Roman" w:hAnsi="Times New Roman" w:cs="Times New Roman"/>
        </w:rPr>
        <w:t>This image shows the browser rendering of the default Apache server page hosted on the EC2 instance. It validates the public IP is serving the default HTML page via HTTP.</w:t>
      </w:r>
    </w:p>
    <w:p w14:paraId="6221633C" w14:textId="77777777" w:rsidR="00BE0B5D" w:rsidRPr="00345913" w:rsidRDefault="00BE0B5D">
      <w:pPr>
        <w:rPr>
          <w:rFonts w:ascii="Times New Roman" w:hAnsi="Times New Roman" w:cs="Times New Roman"/>
        </w:rPr>
      </w:pPr>
    </w:p>
    <w:p w14:paraId="35E8E976" w14:textId="77777777" w:rsidR="00BE0B5D" w:rsidRPr="00345913" w:rsidRDefault="00000000">
      <w:pPr>
        <w:rPr>
          <w:rFonts w:ascii="Times New Roman" w:hAnsi="Times New Roman" w:cs="Times New Roman"/>
        </w:rPr>
      </w:pPr>
      <w:r w:rsidRPr="00345913">
        <w:rPr>
          <w:rFonts w:ascii="Times New Roman" w:hAnsi="Times New Roman" w:cs="Times New Roman"/>
          <w:noProof/>
        </w:rPr>
        <w:lastRenderedPageBreak/>
        <w:drawing>
          <wp:inline distT="0" distB="0" distL="0" distR="0" wp14:anchorId="5C361134" wp14:editId="213EE450">
            <wp:extent cx="5029200" cy="268313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ed HTML with apache with hyperlink said click here move to main page of deakin.png"/>
                    <pic:cNvPicPr/>
                  </pic:nvPicPr>
                  <pic:blipFill>
                    <a:blip r:embed="rId11"/>
                    <a:stretch>
                      <a:fillRect/>
                    </a:stretch>
                  </pic:blipFill>
                  <pic:spPr>
                    <a:xfrm>
                      <a:off x="0" y="0"/>
                      <a:ext cx="5029200" cy="2683139"/>
                    </a:xfrm>
                    <a:prstGeom prst="rect">
                      <a:avLst/>
                    </a:prstGeom>
                  </pic:spPr>
                </pic:pic>
              </a:graphicData>
            </a:graphic>
          </wp:inline>
        </w:drawing>
      </w:r>
    </w:p>
    <w:p w14:paraId="43512697" w14:textId="77777777" w:rsidR="00BE0B5D" w:rsidRPr="00345913" w:rsidRDefault="00000000">
      <w:pPr>
        <w:rPr>
          <w:rFonts w:ascii="Times New Roman" w:hAnsi="Times New Roman" w:cs="Times New Roman"/>
        </w:rPr>
      </w:pPr>
      <w:r w:rsidRPr="00345913">
        <w:rPr>
          <w:rFonts w:ascii="Times New Roman" w:hAnsi="Times New Roman" w:cs="Times New Roman"/>
        </w:rPr>
        <w:t>This screenshot displays the customized Apache landing page after editing `index.html`. A hyperlink has been added that says "Click here to move to the main page of Deakin", verifying successful customization.</w:t>
      </w:r>
    </w:p>
    <w:p w14:paraId="1B4236B7" w14:textId="77777777" w:rsidR="00BE0B5D" w:rsidRPr="00345913" w:rsidRDefault="00BE0B5D">
      <w:pPr>
        <w:rPr>
          <w:rFonts w:ascii="Times New Roman" w:hAnsi="Times New Roman" w:cs="Times New Roman"/>
        </w:rPr>
      </w:pPr>
    </w:p>
    <w:p w14:paraId="5639C560" w14:textId="77777777" w:rsidR="00BE0B5D" w:rsidRPr="00345913" w:rsidRDefault="00000000">
      <w:pPr>
        <w:rPr>
          <w:rFonts w:ascii="Times New Roman" w:hAnsi="Times New Roman" w:cs="Times New Roman"/>
        </w:rPr>
      </w:pPr>
      <w:r w:rsidRPr="00345913">
        <w:rPr>
          <w:rFonts w:ascii="Times New Roman" w:hAnsi="Times New Roman" w:cs="Times New Roman"/>
          <w:noProof/>
        </w:rPr>
        <w:drawing>
          <wp:inline distT="0" distB="0" distL="0" distR="0" wp14:anchorId="04C9A489" wp14:editId="46B9DC95">
            <wp:extent cx="5029200" cy="28443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server and client in cmd first.png"/>
                    <pic:cNvPicPr/>
                  </pic:nvPicPr>
                  <pic:blipFill>
                    <a:blip r:embed="rId12"/>
                    <a:stretch>
                      <a:fillRect/>
                    </a:stretch>
                  </pic:blipFill>
                  <pic:spPr>
                    <a:xfrm>
                      <a:off x="0" y="0"/>
                      <a:ext cx="5029200" cy="2844384"/>
                    </a:xfrm>
                    <a:prstGeom prst="rect">
                      <a:avLst/>
                    </a:prstGeom>
                  </pic:spPr>
                </pic:pic>
              </a:graphicData>
            </a:graphic>
          </wp:inline>
        </w:drawing>
      </w:r>
    </w:p>
    <w:p w14:paraId="0155C4E0" w14:textId="77777777" w:rsidR="00BE0B5D" w:rsidRPr="00345913" w:rsidRDefault="00000000">
      <w:pPr>
        <w:rPr>
          <w:rFonts w:ascii="Times New Roman" w:hAnsi="Times New Roman" w:cs="Times New Roman"/>
        </w:rPr>
      </w:pPr>
      <w:r w:rsidRPr="00345913">
        <w:rPr>
          <w:rFonts w:ascii="Times New Roman" w:hAnsi="Times New Roman" w:cs="Times New Roman"/>
        </w:rPr>
        <w:t>This screenshot shows both `server.js` and `client.js` being executed in the terminal. The server listens on port 3000 while the client sends multiple requests, simulating traffic.</w:t>
      </w:r>
    </w:p>
    <w:p w14:paraId="526E8669" w14:textId="77777777" w:rsidR="00BE0B5D" w:rsidRPr="00345913" w:rsidRDefault="00BE0B5D">
      <w:pPr>
        <w:rPr>
          <w:rFonts w:ascii="Times New Roman" w:hAnsi="Times New Roman" w:cs="Times New Roman"/>
        </w:rPr>
      </w:pPr>
    </w:p>
    <w:p w14:paraId="75275D75" w14:textId="77777777" w:rsidR="00BE0B5D" w:rsidRPr="00345913" w:rsidRDefault="00000000">
      <w:pPr>
        <w:rPr>
          <w:rFonts w:ascii="Times New Roman" w:hAnsi="Times New Roman" w:cs="Times New Roman"/>
        </w:rPr>
      </w:pPr>
      <w:r w:rsidRPr="00345913">
        <w:rPr>
          <w:rFonts w:ascii="Times New Roman" w:hAnsi="Times New Roman" w:cs="Times New Roman"/>
          <w:noProof/>
        </w:rPr>
        <w:lastRenderedPageBreak/>
        <w:drawing>
          <wp:inline distT="0" distB="0" distL="0" distR="0" wp14:anchorId="63501E89" wp14:editId="13B068E1">
            <wp:extent cx="5029200" cy="25476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increase since change value from server to 100000.png"/>
                    <pic:cNvPicPr/>
                  </pic:nvPicPr>
                  <pic:blipFill>
                    <a:blip r:embed="rId13"/>
                    <a:stretch>
                      <a:fillRect/>
                    </a:stretch>
                  </pic:blipFill>
                  <pic:spPr>
                    <a:xfrm>
                      <a:off x="0" y="0"/>
                      <a:ext cx="5029200" cy="2547614"/>
                    </a:xfrm>
                    <a:prstGeom prst="rect">
                      <a:avLst/>
                    </a:prstGeom>
                  </pic:spPr>
                </pic:pic>
              </a:graphicData>
            </a:graphic>
          </wp:inline>
        </w:drawing>
      </w:r>
    </w:p>
    <w:p w14:paraId="02394BB7" w14:textId="77777777" w:rsidR="00BE0B5D" w:rsidRPr="00345913" w:rsidRDefault="00000000">
      <w:pPr>
        <w:rPr>
          <w:rFonts w:ascii="Times New Roman" w:hAnsi="Times New Roman" w:cs="Times New Roman"/>
        </w:rPr>
      </w:pPr>
      <w:r w:rsidRPr="00345913">
        <w:rPr>
          <w:rFonts w:ascii="Times New Roman" w:hAnsi="Times New Roman" w:cs="Times New Roman"/>
        </w:rPr>
        <w:t>This image shows the result of increasing the client load to 100,000 requests. It demonstrates performance stress testing, highlighting increased response times under heavier load.</w:t>
      </w:r>
    </w:p>
    <w:p w14:paraId="6B1A68D8" w14:textId="77777777" w:rsidR="00BE0B5D" w:rsidRPr="00345913" w:rsidRDefault="00BE0B5D">
      <w:pPr>
        <w:rPr>
          <w:rFonts w:ascii="Times New Roman" w:hAnsi="Times New Roman" w:cs="Times New Roman"/>
        </w:rPr>
      </w:pPr>
    </w:p>
    <w:p w14:paraId="6F351D9B" w14:textId="77777777" w:rsidR="00BE0B5D" w:rsidRPr="00345913" w:rsidRDefault="00000000">
      <w:pPr>
        <w:rPr>
          <w:rFonts w:ascii="Times New Roman" w:hAnsi="Times New Roman" w:cs="Times New Roman"/>
        </w:rPr>
      </w:pPr>
      <w:r w:rsidRPr="00345913">
        <w:rPr>
          <w:rFonts w:ascii="Times New Roman" w:hAnsi="Times New Roman" w:cs="Times New Roman"/>
          <w:noProof/>
        </w:rPr>
        <w:drawing>
          <wp:inline distT="0" distB="0" distL="0" distR="0" wp14:anchorId="71B443EC" wp14:editId="2B9E99D0">
            <wp:extent cx="5029200" cy="234010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toring page.png"/>
                    <pic:cNvPicPr/>
                  </pic:nvPicPr>
                  <pic:blipFill>
                    <a:blip r:embed="rId14"/>
                    <a:stretch>
                      <a:fillRect/>
                    </a:stretch>
                  </pic:blipFill>
                  <pic:spPr>
                    <a:xfrm>
                      <a:off x="0" y="0"/>
                      <a:ext cx="5029200" cy="2340106"/>
                    </a:xfrm>
                    <a:prstGeom prst="rect">
                      <a:avLst/>
                    </a:prstGeom>
                  </pic:spPr>
                </pic:pic>
              </a:graphicData>
            </a:graphic>
          </wp:inline>
        </w:drawing>
      </w:r>
    </w:p>
    <w:p w14:paraId="63BDACE1" w14:textId="77777777" w:rsidR="00BE0B5D" w:rsidRPr="00345913" w:rsidRDefault="00000000">
      <w:pPr>
        <w:rPr>
          <w:rFonts w:ascii="Times New Roman" w:hAnsi="Times New Roman" w:cs="Times New Roman"/>
        </w:rPr>
      </w:pPr>
      <w:r w:rsidRPr="00345913">
        <w:rPr>
          <w:rFonts w:ascii="Times New Roman" w:hAnsi="Times New Roman" w:cs="Times New Roman"/>
        </w:rPr>
        <w:t>This shows the monitoring interface or output from the client script, displaying the success of the load testing. This validates the Node.js backend can respond at scale.</w:t>
      </w:r>
    </w:p>
    <w:p w14:paraId="7E9E3164" w14:textId="77777777" w:rsidR="00BE0B5D" w:rsidRPr="00345913" w:rsidRDefault="00BE0B5D">
      <w:pPr>
        <w:rPr>
          <w:rFonts w:ascii="Times New Roman" w:hAnsi="Times New Roman" w:cs="Times New Roman"/>
        </w:rPr>
      </w:pPr>
    </w:p>
    <w:p w14:paraId="15D9BA9F" w14:textId="77777777" w:rsidR="00BE0B5D" w:rsidRPr="00345913" w:rsidRDefault="00000000">
      <w:pPr>
        <w:rPr>
          <w:rFonts w:ascii="Times New Roman" w:hAnsi="Times New Roman" w:cs="Times New Roman"/>
        </w:rPr>
      </w:pPr>
      <w:r w:rsidRPr="00345913">
        <w:rPr>
          <w:rFonts w:ascii="Times New Roman" w:hAnsi="Times New Roman" w:cs="Times New Roman"/>
          <w:noProof/>
        </w:rPr>
        <w:lastRenderedPageBreak/>
        <w:drawing>
          <wp:inline distT="0" distB="0" distL="0" distR="0" wp14:anchorId="7E7F9BBF" wp14:editId="0086F0C4">
            <wp:extent cx="5029200" cy="27012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cnh 4 instance.png"/>
                    <pic:cNvPicPr/>
                  </pic:nvPicPr>
                  <pic:blipFill>
                    <a:blip r:embed="rId15"/>
                    <a:stretch>
                      <a:fillRect/>
                    </a:stretch>
                  </pic:blipFill>
                  <pic:spPr>
                    <a:xfrm>
                      <a:off x="0" y="0"/>
                      <a:ext cx="5029200" cy="2701262"/>
                    </a:xfrm>
                    <a:prstGeom prst="rect">
                      <a:avLst/>
                    </a:prstGeom>
                  </pic:spPr>
                </pic:pic>
              </a:graphicData>
            </a:graphic>
          </wp:inline>
        </w:drawing>
      </w:r>
    </w:p>
    <w:p w14:paraId="5CD931D0" w14:textId="77777777" w:rsidR="00BE0B5D" w:rsidRPr="00345913" w:rsidRDefault="00000000">
      <w:pPr>
        <w:rPr>
          <w:rFonts w:ascii="Times New Roman" w:hAnsi="Times New Roman" w:cs="Times New Roman"/>
        </w:rPr>
      </w:pPr>
      <w:r w:rsidRPr="00345913">
        <w:rPr>
          <w:rFonts w:ascii="Times New Roman" w:hAnsi="Times New Roman" w:cs="Times New Roman"/>
        </w:rPr>
        <w:t>This screenshot shows the AWS EC2 console with four running instances, each configured to host the Node.js application and act as part of the load-balanced setup.</w:t>
      </w:r>
    </w:p>
    <w:p w14:paraId="1358E06B" w14:textId="77777777" w:rsidR="00BE0B5D" w:rsidRPr="00345913" w:rsidRDefault="00BE0B5D">
      <w:pPr>
        <w:rPr>
          <w:rFonts w:ascii="Times New Roman" w:hAnsi="Times New Roman" w:cs="Times New Roman"/>
        </w:rPr>
      </w:pPr>
    </w:p>
    <w:p w14:paraId="53A612E8" w14:textId="77777777" w:rsidR="00BE0B5D" w:rsidRPr="00345913" w:rsidRDefault="00000000">
      <w:pPr>
        <w:rPr>
          <w:rFonts w:ascii="Times New Roman" w:hAnsi="Times New Roman" w:cs="Times New Roman"/>
        </w:rPr>
      </w:pPr>
      <w:r w:rsidRPr="00345913">
        <w:rPr>
          <w:rFonts w:ascii="Times New Roman" w:hAnsi="Times New Roman" w:cs="Times New Roman"/>
          <w:noProof/>
        </w:rPr>
        <w:drawing>
          <wp:inline distT="0" distB="0" distL="0" distR="0" wp14:anchorId="53CF44C7" wp14:editId="518E5B43">
            <wp:extent cx="5029200" cy="13223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loadbalancer.png"/>
                    <pic:cNvPicPr/>
                  </pic:nvPicPr>
                  <pic:blipFill>
                    <a:blip r:embed="rId16"/>
                    <a:stretch>
                      <a:fillRect/>
                    </a:stretch>
                  </pic:blipFill>
                  <pic:spPr>
                    <a:xfrm>
                      <a:off x="0" y="0"/>
                      <a:ext cx="5029200" cy="1322321"/>
                    </a:xfrm>
                    <a:prstGeom prst="rect">
                      <a:avLst/>
                    </a:prstGeom>
                  </pic:spPr>
                </pic:pic>
              </a:graphicData>
            </a:graphic>
          </wp:inline>
        </w:drawing>
      </w:r>
    </w:p>
    <w:p w14:paraId="2530244D" w14:textId="77777777" w:rsidR="00BE0B5D" w:rsidRPr="00345913" w:rsidRDefault="00000000">
      <w:pPr>
        <w:rPr>
          <w:rFonts w:ascii="Times New Roman" w:hAnsi="Times New Roman" w:cs="Times New Roman"/>
        </w:rPr>
      </w:pPr>
      <w:r w:rsidRPr="00345913">
        <w:rPr>
          <w:rFonts w:ascii="Times New Roman" w:hAnsi="Times New Roman" w:cs="Times New Roman"/>
        </w:rPr>
        <w:t>Here, the AWS Load Balancer configuration screen is shown. This is where I added the 4 EC2 instances as targets to distribute the traffic evenly across them.</w:t>
      </w:r>
    </w:p>
    <w:p w14:paraId="42ED6588" w14:textId="77777777" w:rsidR="00BE0B5D" w:rsidRPr="00345913" w:rsidRDefault="00BE0B5D">
      <w:pPr>
        <w:rPr>
          <w:rFonts w:ascii="Times New Roman" w:hAnsi="Times New Roman" w:cs="Times New Roman"/>
        </w:rPr>
      </w:pPr>
    </w:p>
    <w:p w14:paraId="285CD7CB" w14:textId="77777777" w:rsidR="00BE0B5D" w:rsidRPr="00345913" w:rsidRDefault="00000000">
      <w:pPr>
        <w:rPr>
          <w:rFonts w:ascii="Times New Roman" w:hAnsi="Times New Roman" w:cs="Times New Roman"/>
        </w:rPr>
      </w:pPr>
      <w:r w:rsidRPr="00345913">
        <w:rPr>
          <w:rFonts w:ascii="Times New Roman" w:hAnsi="Times New Roman" w:cs="Times New Roman"/>
          <w:noProof/>
        </w:rPr>
        <w:drawing>
          <wp:inline distT="0" distB="0" distL="0" distR="0" wp14:anchorId="5D4FFDE4" wp14:editId="60CC0AE3">
            <wp:extent cx="5029200" cy="14542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 balancer of 4 instances.png"/>
                    <pic:cNvPicPr/>
                  </pic:nvPicPr>
                  <pic:blipFill>
                    <a:blip r:embed="rId17"/>
                    <a:stretch>
                      <a:fillRect/>
                    </a:stretch>
                  </pic:blipFill>
                  <pic:spPr>
                    <a:xfrm>
                      <a:off x="0" y="0"/>
                      <a:ext cx="5029200" cy="1454227"/>
                    </a:xfrm>
                    <a:prstGeom prst="rect">
                      <a:avLst/>
                    </a:prstGeom>
                  </pic:spPr>
                </pic:pic>
              </a:graphicData>
            </a:graphic>
          </wp:inline>
        </w:drawing>
      </w:r>
    </w:p>
    <w:p w14:paraId="0CCF41DE" w14:textId="77777777" w:rsidR="00BE0B5D" w:rsidRPr="00345913" w:rsidRDefault="00000000">
      <w:pPr>
        <w:rPr>
          <w:rFonts w:ascii="Times New Roman" w:hAnsi="Times New Roman" w:cs="Times New Roman"/>
        </w:rPr>
      </w:pPr>
      <w:r w:rsidRPr="00345913">
        <w:rPr>
          <w:rFonts w:ascii="Times New Roman" w:hAnsi="Times New Roman" w:cs="Times New Roman"/>
        </w:rPr>
        <w:t>This final image displays the load balancer in action. The configuration is complete, and all 4 instances are actively registered as healthy targets, indicating a functional load-balanced system.</w:t>
      </w:r>
    </w:p>
    <w:p w14:paraId="061EA131" w14:textId="77777777" w:rsidR="00BE0B5D" w:rsidRPr="00345913" w:rsidRDefault="00BE0B5D">
      <w:pPr>
        <w:rPr>
          <w:rFonts w:ascii="Times New Roman" w:hAnsi="Times New Roman" w:cs="Times New Roman"/>
        </w:rPr>
      </w:pPr>
    </w:p>
    <w:sectPr w:rsidR="00BE0B5D" w:rsidRPr="0034591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03576673">
    <w:abstractNumId w:val="8"/>
  </w:num>
  <w:num w:numId="2" w16cid:durableId="426274933">
    <w:abstractNumId w:val="6"/>
  </w:num>
  <w:num w:numId="3" w16cid:durableId="1620409790">
    <w:abstractNumId w:val="5"/>
  </w:num>
  <w:num w:numId="4" w16cid:durableId="1654094437">
    <w:abstractNumId w:val="4"/>
  </w:num>
  <w:num w:numId="5" w16cid:durableId="2029211745">
    <w:abstractNumId w:val="7"/>
  </w:num>
  <w:num w:numId="6" w16cid:durableId="148446647">
    <w:abstractNumId w:val="3"/>
  </w:num>
  <w:num w:numId="7" w16cid:durableId="2072843717">
    <w:abstractNumId w:val="2"/>
  </w:num>
  <w:num w:numId="8" w16cid:durableId="2012024947">
    <w:abstractNumId w:val="1"/>
  </w:num>
  <w:num w:numId="9" w16cid:durableId="9283181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29639D"/>
    <w:rsid w:val="00326F90"/>
    <w:rsid w:val="00345913"/>
    <w:rsid w:val="00AA1D8D"/>
    <w:rsid w:val="00B47730"/>
    <w:rsid w:val="00BE0B5D"/>
    <w:rsid w:val="00CB0664"/>
    <w:rsid w:val="00FC5386"/>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593E36"/>
  <w14:defaultImageDpi w14:val="300"/>
  <w15:docId w15:val="{9D04067C-FF06-407E-B975-1734A39B9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348</Words>
  <Characters>2046</Characters>
  <Application>Microsoft Office Word</Application>
  <DocSecurity>0</DocSecurity>
  <Lines>53</Lines>
  <Paragraphs>33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2361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cp:lastModifiedBy>THIEN PHU PHAM</cp:lastModifiedBy>
  <cp:revision>2</cp:revision>
  <dcterms:created xsi:type="dcterms:W3CDTF">2013-12-23T23:15:00Z</dcterms:created>
  <dcterms:modified xsi:type="dcterms:W3CDTF">2025-09-28T12:37:00Z</dcterms:modified>
  <cp:category/>
</cp:coreProperties>
</file>
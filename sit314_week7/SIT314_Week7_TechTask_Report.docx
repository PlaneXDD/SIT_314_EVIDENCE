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097A2" w14:textId="0C1AD1F1" w:rsidR="0085075A" w:rsidRPr="003E7DAD" w:rsidRDefault="00000000">
      <w:pPr>
        <w:pStyle w:val="Title"/>
        <w:rPr>
          <w:rFonts w:ascii="Times New Roman" w:hAnsi="Times New Roman" w:cs="Times New Roman"/>
          <w:color w:val="auto"/>
        </w:rPr>
      </w:pPr>
      <w:r w:rsidRPr="003E7DAD">
        <w:rPr>
          <w:rFonts w:ascii="Times New Roman" w:hAnsi="Times New Roman" w:cs="Times New Roman"/>
          <w:color w:val="auto"/>
        </w:rPr>
        <w:t xml:space="preserve"> SIT314 – Week 7 Technical Tasks 7A &amp; 7B Report</w:t>
      </w:r>
    </w:p>
    <w:p w14:paraId="2AA5C9CA" w14:textId="77777777" w:rsidR="0085075A" w:rsidRPr="003E7DAD" w:rsidRDefault="00000000">
      <w:pPr>
        <w:pStyle w:val="Heading1"/>
        <w:rPr>
          <w:rFonts w:ascii="Times New Roman" w:hAnsi="Times New Roman" w:cs="Times New Roman"/>
          <w:color w:val="auto"/>
        </w:rPr>
      </w:pPr>
      <w:r w:rsidRPr="003E7DAD">
        <w:rPr>
          <w:rFonts w:ascii="Times New Roman" w:hAnsi="Times New Roman" w:cs="Times New Roman"/>
          <w:color w:val="auto"/>
        </w:rPr>
        <w:t>Task 7A: Testing CRUD RESTful APIs using Postman and JSON Server</w:t>
      </w:r>
    </w:p>
    <w:p w14:paraId="353B1D1B" w14:textId="7BF4BC00" w:rsidR="0085075A" w:rsidRPr="003E7DAD" w:rsidRDefault="00000000">
      <w:pPr>
        <w:pStyle w:val="Heading2"/>
        <w:rPr>
          <w:rFonts w:ascii="Times New Roman" w:hAnsi="Times New Roman" w:cs="Times New Roman"/>
          <w:color w:val="auto"/>
        </w:rPr>
      </w:pPr>
      <w:r w:rsidRPr="003E7DAD">
        <w:rPr>
          <w:rFonts w:ascii="Times New Roman" w:hAnsi="Times New Roman" w:cs="Times New Roman"/>
          <w:color w:val="auto"/>
        </w:rPr>
        <w:t xml:space="preserve"> Objective</w:t>
      </w:r>
    </w:p>
    <w:p w14:paraId="37D85CAA" w14:textId="77777777" w:rsidR="0085075A" w:rsidRPr="003E7DAD" w:rsidRDefault="00000000">
      <w:pPr>
        <w:rPr>
          <w:rFonts w:ascii="Times New Roman" w:hAnsi="Times New Roman" w:cs="Times New Roman"/>
        </w:rPr>
      </w:pPr>
      <w:r w:rsidRPr="003E7DAD">
        <w:rPr>
          <w:rFonts w:ascii="Times New Roman" w:hAnsi="Times New Roman" w:cs="Times New Roman"/>
        </w:rPr>
        <w:t>The aim of this task was to set up a mock RESTful web API using json-server, populate it with sensor data in a local data.json file, and then test CRUD operations (Create, Read, Update, Delete) using Postman.</w:t>
      </w:r>
    </w:p>
    <w:p w14:paraId="0267C705" w14:textId="76DD47B4" w:rsidR="0085075A" w:rsidRPr="003E7DAD" w:rsidRDefault="00000000">
      <w:pPr>
        <w:pStyle w:val="Heading2"/>
        <w:rPr>
          <w:rFonts w:ascii="Times New Roman" w:hAnsi="Times New Roman" w:cs="Times New Roman"/>
          <w:color w:val="auto"/>
        </w:rPr>
      </w:pPr>
      <w:r w:rsidRPr="003E7DAD">
        <w:rPr>
          <w:rFonts w:ascii="Times New Roman" w:hAnsi="Times New Roman" w:cs="Times New Roman"/>
          <w:color w:val="auto"/>
        </w:rPr>
        <w:t xml:space="preserve"> Steps Completed</w:t>
      </w:r>
    </w:p>
    <w:p w14:paraId="624AB573" w14:textId="1125D436" w:rsidR="0085075A" w:rsidRPr="003E7DAD" w:rsidRDefault="00000000">
      <w:pPr>
        <w:pStyle w:val="Heading3"/>
        <w:rPr>
          <w:rFonts w:ascii="Times New Roman" w:hAnsi="Times New Roman" w:cs="Times New Roman"/>
          <w:color w:val="auto"/>
        </w:rPr>
      </w:pPr>
      <w:r w:rsidRPr="003E7DAD">
        <w:rPr>
          <w:rFonts w:ascii="Times New Roman" w:hAnsi="Times New Roman" w:cs="Times New Roman"/>
          <w:color w:val="auto"/>
        </w:rPr>
        <w:t>Step 1: JSON Server Setup</w:t>
      </w:r>
    </w:p>
    <w:p w14:paraId="671FE42E" w14:textId="77777777" w:rsidR="0085075A" w:rsidRPr="003E7DAD" w:rsidRDefault="00000000">
      <w:pPr>
        <w:rPr>
          <w:rFonts w:ascii="Times New Roman" w:hAnsi="Times New Roman" w:cs="Times New Roman"/>
        </w:rPr>
      </w:pPr>
      <w:r w:rsidRPr="003E7DAD">
        <w:rPr>
          <w:rFonts w:ascii="Times New Roman" w:hAnsi="Times New Roman" w:cs="Times New Roman"/>
        </w:rPr>
        <w:t>A mock database was created using json-server and a sample data.json file with devices and sensor readings. The server was launched using the command:</w:t>
      </w:r>
      <w:r w:rsidRPr="003E7DAD">
        <w:rPr>
          <w:rFonts w:ascii="Times New Roman" w:hAnsi="Times New Roman" w:cs="Times New Roman"/>
        </w:rPr>
        <w:br/>
      </w:r>
      <w:r w:rsidRPr="003E7DAD">
        <w:rPr>
          <w:rFonts w:ascii="Times New Roman" w:hAnsi="Times New Roman" w:cs="Times New Roman"/>
        </w:rPr>
        <w:br/>
        <w:t>json-server data.json --port 3001</w:t>
      </w:r>
    </w:p>
    <w:p w14:paraId="4D819CAA" w14:textId="59FFB1B5" w:rsidR="0085075A" w:rsidRDefault="003E7DAD">
      <w:pPr>
        <w:rPr>
          <w:rFonts w:ascii="Times New Roman" w:hAnsi="Times New Roman" w:cs="Times New Roman"/>
        </w:rPr>
      </w:pPr>
      <w:r>
        <w:rPr>
          <w:rFonts w:ascii="Times New Roman" w:hAnsi="Times New Roman" w:cs="Times New Roman"/>
        </w:rPr>
        <w:t>Screenshot:</w:t>
      </w:r>
      <w:r>
        <w:rPr>
          <w:rFonts w:ascii="Times New Roman" w:hAnsi="Times New Roman" w:cs="Times New Roman"/>
          <w:noProof/>
        </w:rPr>
        <w:drawing>
          <wp:inline distT="0" distB="0" distL="0" distR="0" wp14:anchorId="07527021" wp14:editId="7526DC3E">
            <wp:extent cx="5467350" cy="1695450"/>
            <wp:effectExtent l="0" t="0" r="0" b="0"/>
            <wp:docPr id="53126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7350" cy="1695450"/>
                    </a:xfrm>
                    <a:prstGeom prst="rect">
                      <a:avLst/>
                    </a:prstGeom>
                    <a:noFill/>
                    <a:ln>
                      <a:noFill/>
                    </a:ln>
                  </pic:spPr>
                </pic:pic>
              </a:graphicData>
            </a:graphic>
          </wp:inline>
        </w:drawing>
      </w:r>
      <w:r w:rsidR="00000000" w:rsidRPr="003E7DAD">
        <w:rPr>
          <w:rFonts w:ascii="Times New Roman" w:hAnsi="Times New Roman" w:cs="Times New Roman"/>
        </w:rPr>
        <w:br/>
        <w:t xml:space="preserve"> Description: This screenshot shows the landing page of the json-server running on http://localhost:3001. The route /devices is available and indicates one item is currently stored in the database.</w:t>
      </w:r>
    </w:p>
    <w:p w14:paraId="4B78DB0F" w14:textId="77777777" w:rsidR="003E7DAD" w:rsidRPr="003E7DAD" w:rsidRDefault="003E7DAD">
      <w:pPr>
        <w:rPr>
          <w:rFonts w:ascii="Times New Roman" w:hAnsi="Times New Roman" w:cs="Times New Roman"/>
        </w:rPr>
      </w:pPr>
    </w:p>
    <w:p w14:paraId="7D6A6D85" w14:textId="77777777" w:rsidR="003E7DAD" w:rsidRDefault="00000000">
      <w:pPr>
        <w:pStyle w:val="Heading3"/>
        <w:rPr>
          <w:rFonts w:ascii="Times New Roman" w:hAnsi="Times New Roman" w:cs="Times New Roman"/>
          <w:color w:val="auto"/>
        </w:rPr>
      </w:pPr>
      <w:r w:rsidRPr="003E7DAD">
        <w:rPr>
          <w:rFonts w:ascii="Times New Roman" w:hAnsi="Times New Roman" w:cs="Times New Roman"/>
          <w:color w:val="auto"/>
        </w:rPr>
        <w:lastRenderedPageBreak/>
        <w:t xml:space="preserve"> Step 2: GET All Devices</w:t>
      </w:r>
    </w:p>
    <w:p w14:paraId="00640B71" w14:textId="545ED8BB" w:rsidR="0085075A" w:rsidRPr="003E7DAD" w:rsidRDefault="003E7DAD">
      <w:pPr>
        <w:pStyle w:val="Heading3"/>
        <w:rPr>
          <w:rFonts w:ascii="Times New Roman" w:hAnsi="Times New Roman" w:cs="Times New Roman"/>
          <w:color w:val="auto"/>
        </w:rPr>
      </w:pPr>
      <w:r>
        <w:rPr>
          <w:rFonts w:ascii="Times New Roman" w:hAnsi="Times New Roman" w:cs="Times New Roman"/>
          <w:color w:val="auto"/>
        </w:rPr>
        <w:t>Screenshot:</w:t>
      </w:r>
      <w:r w:rsidR="00434E75">
        <w:rPr>
          <w:rFonts w:ascii="Times New Roman" w:hAnsi="Times New Roman" w:cs="Times New Roman"/>
          <w:noProof/>
          <w:color w:val="auto"/>
        </w:rPr>
        <w:drawing>
          <wp:inline distT="0" distB="0" distL="0" distR="0" wp14:anchorId="091B3911" wp14:editId="5530CB81">
            <wp:extent cx="5476875" cy="3019425"/>
            <wp:effectExtent l="0" t="0" r="9525" b="9525"/>
            <wp:docPr id="1549417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3019425"/>
                    </a:xfrm>
                    <a:prstGeom prst="rect">
                      <a:avLst/>
                    </a:prstGeom>
                    <a:noFill/>
                    <a:ln>
                      <a:noFill/>
                    </a:ln>
                  </pic:spPr>
                </pic:pic>
              </a:graphicData>
            </a:graphic>
          </wp:inline>
        </w:drawing>
      </w:r>
    </w:p>
    <w:p w14:paraId="19178DD3" w14:textId="22FD9F13" w:rsidR="0085075A" w:rsidRPr="003E7DAD" w:rsidRDefault="00000000">
      <w:pPr>
        <w:rPr>
          <w:rFonts w:ascii="Times New Roman" w:hAnsi="Times New Roman" w:cs="Times New Roman"/>
        </w:rPr>
      </w:pPr>
      <w:r w:rsidRPr="003E7DAD">
        <w:rPr>
          <w:rFonts w:ascii="Times New Roman" w:hAnsi="Times New Roman" w:cs="Times New Roman"/>
        </w:rPr>
        <w:t xml:space="preserve"> </w:t>
      </w:r>
      <w:r w:rsidRPr="003E7DAD">
        <w:rPr>
          <w:rFonts w:ascii="Times New Roman" w:hAnsi="Times New Roman" w:cs="Times New Roman"/>
        </w:rPr>
        <w:br/>
        <w:t xml:space="preserve"> Description: This screenshot shows the Postman interface after sending a GET request. The response includes multiple sensor device entries, each containing timestamp, temperature, and GPS location data.</w:t>
      </w:r>
    </w:p>
    <w:p w14:paraId="37A88BBB" w14:textId="6027B984" w:rsidR="0085075A" w:rsidRPr="003E7DAD" w:rsidRDefault="00000000">
      <w:pPr>
        <w:pStyle w:val="Heading3"/>
        <w:rPr>
          <w:rFonts w:ascii="Times New Roman" w:hAnsi="Times New Roman" w:cs="Times New Roman"/>
          <w:color w:val="auto"/>
        </w:rPr>
      </w:pPr>
      <w:r w:rsidRPr="003E7DAD">
        <w:rPr>
          <w:rFonts w:ascii="Times New Roman" w:hAnsi="Times New Roman" w:cs="Times New Roman"/>
          <w:color w:val="auto"/>
        </w:rPr>
        <w:t xml:space="preserve"> Step 3: GET Single Device by ID</w:t>
      </w:r>
    </w:p>
    <w:p w14:paraId="58054FFE" w14:textId="258459B7" w:rsidR="0085075A" w:rsidRPr="003E7DAD" w:rsidRDefault="00434E75">
      <w:pPr>
        <w:rPr>
          <w:rFonts w:ascii="Times New Roman" w:hAnsi="Times New Roman" w:cs="Times New Roman"/>
        </w:rPr>
      </w:pPr>
      <w:r>
        <w:rPr>
          <w:rFonts w:ascii="Times New Roman" w:hAnsi="Times New Roman" w:cs="Times New Roman"/>
          <w:noProof/>
        </w:rPr>
        <w:drawing>
          <wp:anchor distT="0" distB="0" distL="114300" distR="114300" simplePos="0" relativeHeight="251654656" behindDoc="1" locked="0" layoutInCell="1" allowOverlap="1" wp14:anchorId="03A8107F" wp14:editId="485E53E8">
            <wp:simplePos x="0" y="0"/>
            <wp:positionH relativeFrom="column">
              <wp:posOffset>0</wp:posOffset>
            </wp:positionH>
            <wp:positionV relativeFrom="paragraph">
              <wp:posOffset>223520</wp:posOffset>
            </wp:positionV>
            <wp:extent cx="5486400" cy="2971800"/>
            <wp:effectExtent l="0" t="0" r="0" b="0"/>
            <wp:wrapTight wrapText="bothSides">
              <wp:wrapPolygon edited="0">
                <wp:start x="0" y="0"/>
                <wp:lineTo x="0" y="20631"/>
                <wp:lineTo x="19125" y="21462"/>
                <wp:lineTo x="19500" y="21462"/>
                <wp:lineTo x="21525" y="20631"/>
                <wp:lineTo x="21525" y="0"/>
                <wp:lineTo x="0" y="0"/>
              </wp:wrapPolygon>
            </wp:wrapTight>
            <wp:docPr id="1404744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r>
        <w:rPr>
          <w:rFonts w:ascii="Times New Roman" w:hAnsi="Times New Roman" w:cs="Times New Roman"/>
        </w:rPr>
        <w:t>Screenshot:</w:t>
      </w:r>
      <w:r w:rsidR="00000000" w:rsidRPr="003E7DAD">
        <w:rPr>
          <w:rFonts w:ascii="Times New Roman" w:hAnsi="Times New Roman" w:cs="Times New Roman"/>
        </w:rPr>
        <w:br/>
        <w:t xml:space="preserve"> Description: This request targets device ID 0. The response contains the full sensor history for Alex’s iPhone, including two sets of sensor readings.</w:t>
      </w:r>
    </w:p>
    <w:p w14:paraId="5EDAA521" w14:textId="3243689F" w:rsidR="0085075A" w:rsidRDefault="00000000">
      <w:pPr>
        <w:pStyle w:val="Heading3"/>
        <w:rPr>
          <w:rFonts w:ascii="Times New Roman" w:hAnsi="Times New Roman" w:cs="Times New Roman"/>
          <w:color w:val="auto"/>
        </w:rPr>
      </w:pPr>
      <w:r w:rsidRPr="003E7DAD">
        <w:rPr>
          <w:rFonts w:ascii="Times New Roman" w:hAnsi="Times New Roman" w:cs="Times New Roman"/>
          <w:color w:val="auto"/>
        </w:rPr>
        <w:lastRenderedPageBreak/>
        <w:t xml:space="preserve"> Step 4: POST New Device Entry</w:t>
      </w:r>
    </w:p>
    <w:p w14:paraId="0AC19610" w14:textId="2ED7C5C3" w:rsidR="00434E75" w:rsidRPr="00434E75" w:rsidRDefault="00434E75" w:rsidP="00434E75">
      <w:r>
        <w:t>Screenshot:</w:t>
      </w:r>
    </w:p>
    <w:p w14:paraId="04FDC560" w14:textId="7E0ED53C" w:rsidR="0085075A" w:rsidRPr="003E7DAD" w:rsidRDefault="00434E75">
      <w:pPr>
        <w:rPr>
          <w:rFonts w:ascii="Times New Roman" w:hAnsi="Times New Roman" w:cs="Times New Roman"/>
        </w:rPr>
      </w:pPr>
      <w:r>
        <w:rPr>
          <w:rFonts w:ascii="Times New Roman" w:hAnsi="Times New Roman" w:cs="Times New Roman"/>
          <w:noProof/>
        </w:rPr>
        <w:drawing>
          <wp:inline distT="0" distB="0" distL="0" distR="0" wp14:anchorId="438CCC74" wp14:editId="4E7CF681">
            <wp:extent cx="5467350" cy="3000375"/>
            <wp:effectExtent l="0" t="0" r="0" b="9525"/>
            <wp:docPr id="264120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000375"/>
                    </a:xfrm>
                    <a:prstGeom prst="rect">
                      <a:avLst/>
                    </a:prstGeom>
                    <a:noFill/>
                    <a:ln>
                      <a:noFill/>
                    </a:ln>
                  </pic:spPr>
                </pic:pic>
              </a:graphicData>
            </a:graphic>
          </wp:inline>
        </w:drawing>
      </w:r>
      <w:r w:rsidR="00000000" w:rsidRPr="003E7DAD">
        <w:rPr>
          <w:rFonts w:ascii="Times New Roman" w:hAnsi="Times New Roman" w:cs="Times New Roman"/>
        </w:rPr>
        <w:br/>
        <w:t xml:space="preserve"> Description: This screenshot shows a successful POST request. A new device ("Bob's iPhone") with corresponding sensor data was added to the devices array, confirmed by the returned 201 Created response.</w:t>
      </w:r>
    </w:p>
    <w:p w14:paraId="168993F2" w14:textId="5F11724D" w:rsidR="0085075A" w:rsidRPr="003E7DAD" w:rsidRDefault="00000000">
      <w:pPr>
        <w:pStyle w:val="Heading3"/>
        <w:rPr>
          <w:rFonts w:ascii="Times New Roman" w:hAnsi="Times New Roman" w:cs="Times New Roman"/>
          <w:color w:val="auto"/>
        </w:rPr>
      </w:pPr>
      <w:r w:rsidRPr="003E7DAD">
        <w:rPr>
          <w:rFonts w:ascii="Times New Roman" w:hAnsi="Times New Roman" w:cs="Times New Roman"/>
          <w:color w:val="auto"/>
        </w:rPr>
        <w:t xml:space="preserve"> Step 5: DELETE Device by ID</w:t>
      </w:r>
    </w:p>
    <w:p w14:paraId="36FD7ADD" w14:textId="4D7CF21A" w:rsidR="0085075A" w:rsidRPr="003E7DAD" w:rsidRDefault="00000000">
      <w:pPr>
        <w:rPr>
          <w:rFonts w:ascii="Times New Roman" w:hAnsi="Times New Roman" w:cs="Times New Roman"/>
        </w:rPr>
      </w:pPr>
      <w:r w:rsidRPr="003E7DAD">
        <w:rPr>
          <w:rFonts w:ascii="Times New Roman" w:hAnsi="Times New Roman" w:cs="Times New Roman"/>
        </w:rPr>
        <w:t xml:space="preserve"> </w:t>
      </w:r>
      <w:r w:rsidR="00434E75">
        <w:rPr>
          <w:rFonts w:ascii="Times New Roman" w:hAnsi="Times New Roman" w:cs="Times New Roman"/>
        </w:rPr>
        <w:t>Screenshot:</w:t>
      </w:r>
      <w:r w:rsidR="00434E75">
        <w:rPr>
          <w:rFonts w:ascii="Times New Roman" w:hAnsi="Times New Roman" w:cs="Times New Roman"/>
          <w:noProof/>
        </w:rPr>
        <w:drawing>
          <wp:inline distT="0" distB="0" distL="0" distR="0" wp14:anchorId="4626DF23" wp14:editId="6541F3E5">
            <wp:extent cx="5476875" cy="2809875"/>
            <wp:effectExtent l="0" t="0" r="9525" b="9525"/>
            <wp:docPr id="1153881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809875"/>
                    </a:xfrm>
                    <a:prstGeom prst="rect">
                      <a:avLst/>
                    </a:prstGeom>
                    <a:noFill/>
                    <a:ln>
                      <a:noFill/>
                    </a:ln>
                  </pic:spPr>
                </pic:pic>
              </a:graphicData>
            </a:graphic>
          </wp:inline>
        </w:drawing>
      </w:r>
      <w:r w:rsidRPr="003E7DAD">
        <w:rPr>
          <w:rFonts w:ascii="Times New Roman" w:hAnsi="Times New Roman" w:cs="Times New Roman"/>
        </w:rPr>
        <w:br/>
        <w:t xml:space="preserve"> Description: The response confirms a successful deletion of the device with ID 0. The 200 OK status shows the operation was completed correctly.</w:t>
      </w:r>
    </w:p>
    <w:p w14:paraId="355F42DB" w14:textId="3B5AEC4F" w:rsidR="0085075A" w:rsidRPr="003E7DAD" w:rsidRDefault="00000000">
      <w:pPr>
        <w:pStyle w:val="Heading3"/>
        <w:rPr>
          <w:rFonts w:ascii="Times New Roman" w:hAnsi="Times New Roman" w:cs="Times New Roman"/>
          <w:color w:val="auto"/>
        </w:rPr>
      </w:pPr>
      <w:r w:rsidRPr="003E7DAD">
        <w:rPr>
          <w:rFonts w:ascii="Times New Roman" w:hAnsi="Times New Roman" w:cs="Times New Roman"/>
          <w:color w:val="auto"/>
        </w:rPr>
        <w:lastRenderedPageBreak/>
        <w:t xml:space="preserve"> Step 6: Visualize All Devices Again</w:t>
      </w:r>
    </w:p>
    <w:p w14:paraId="2294ABD8" w14:textId="55D38906" w:rsidR="0085075A" w:rsidRPr="003E7DAD" w:rsidRDefault="00D374A3">
      <w:pPr>
        <w:rPr>
          <w:rFonts w:ascii="Times New Roman" w:hAnsi="Times New Roman" w:cs="Times New Roman"/>
        </w:rPr>
      </w:pPr>
      <w:r>
        <w:rPr>
          <w:rFonts w:ascii="Times New Roman" w:hAnsi="Times New Roman" w:cs="Times New Roman"/>
        </w:rPr>
        <w:t>Screenshot:</w:t>
      </w:r>
      <w:r>
        <w:rPr>
          <w:rFonts w:ascii="Times New Roman" w:hAnsi="Times New Roman" w:cs="Times New Roman"/>
          <w:noProof/>
        </w:rPr>
        <w:drawing>
          <wp:inline distT="0" distB="0" distL="0" distR="0" wp14:anchorId="1C0785B1" wp14:editId="4FE68A39">
            <wp:extent cx="5467350" cy="1657350"/>
            <wp:effectExtent l="0" t="0" r="0" b="0"/>
            <wp:docPr id="281835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1657350"/>
                    </a:xfrm>
                    <a:prstGeom prst="rect">
                      <a:avLst/>
                    </a:prstGeom>
                    <a:noFill/>
                    <a:ln>
                      <a:noFill/>
                    </a:ln>
                  </pic:spPr>
                </pic:pic>
              </a:graphicData>
            </a:graphic>
          </wp:inline>
        </w:drawing>
      </w:r>
      <w:r w:rsidR="00000000" w:rsidRPr="003E7DAD">
        <w:rPr>
          <w:rFonts w:ascii="Times New Roman" w:hAnsi="Times New Roman" w:cs="Times New Roman"/>
        </w:rPr>
        <w:br/>
        <w:t xml:space="preserve"> Description: The updated mock database is viewed in the browser. It reflects all previously made changes, including the removal of one device and addition of another.</w:t>
      </w:r>
    </w:p>
    <w:p w14:paraId="3C91409B" w14:textId="49FB6CB1" w:rsidR="0085075A" w:rsidRPr="003E7DAD" w:rsidRDefault="00000000">
      <w:pPr>
        <w:pStyle w:val="Heading2"/>
        <w:rPr>
          <w:rFonts w:ascii="Times New Roman" w:hAnsi="Times New Roman" w:cs="Times New Roman"/>
          <w:color w:val="auto"/>
        </w:rPr>
      </w:pPr>
      <w:r w:rsidRPr="003E7DAD">
        <w:rPr>
          <w:rFonts w:ascii="Times New Roman" w:hAnsi="Times New Roman" w:cs="Times New Roman"/>
          <w:color w:val="auto"/>
        </w:rPr>
        <w:t xml:space="preserve"> Summary</w:t>
      </w:r>
    </w:p>
    <w:p w14:paraId="2B684A8F" w14:textId="77777777" w:rsidR="0085075A" w:rsidRPr="003E7DAD" w:rsidRDefault="00000000">
      <w:pPr>
        <w:rPr>
          <w:rFonts w:ascii="Times New Roman" w:hAnsi="Times New Roman" w:cs="Times New Roman"/>
        </w:rPr>
      </w:pPr>
      <w:r w:rsidRPr="003E7DAD">
        <w:rPr>
          <w:rFonts w:ascii="Times New Roman" w:hAnsi="Times New Roman" w:cs="Times New Roman"/>
        </w:rPr>
        <w:t>Successfully set up and ran a local mock REST API using json-server.</w:t>
      </w:r>
      <w:r w:rsidRPr="003E7DAD">
        <w:rPr>
          <w:rFonts w:ascii="Times New Roman" w:hAnsi="Times New Roman" w:cs="Times New Roman"/>
        </w:rPr>
        <w:br/>
      </w:r>
      <w:r w:rsidRPr="003E7DAD">
        <w:rPr>
          <w:rFonts w:ascii="Times New Roman" w:hAnsi="Times New Roman" w:cs="Times New Roman"/>
        </w:rPr>
        <w:br/>
        <w:t>Performed all four CRUD operations:</w:t>
      </w:r>
      <w:r w:rsidRPr="003E7DAD">
        <w:rPr>
          <w:rFonts w:ascii="Times New Roman" w:hAnsi="Times New Roman" w:cs="Times New Roman"/>
        </w:rPr>
        <w:br/>
        <w:t>- GET (read all and read by ID)</w:t>
      </w:r>
      <w:r w:rsidRPr="003E7DAD">
        <w:rPr>
          <w:rFonts w:ascii="Times New Roman" w:hAnsi="Times New Roman" w:cs="Times New Roman"/>
        </w:rPr>
        <w:br/>
        <w:t>- POST (create new device entry)</w:t>
      </w:r>
      <w:r w:rsidRPr="003E7DAD">
        <w:rPr>
          <w:rFonts w:ascii="Times New Roman" w:hAnsi="Times New Roman" w:cs="Times New Roman"/>
        </w:rPr>
        <w:br/>
        <w:t>- DELETE (remove a device entry)</w:t>
      </w:r>
      <w:r w:rsidRPr="003E7DAD">
        <w:rPr>
          <w:rFonts w:ascii="Times New Roman" w:hAnsi="Times New Roman" w:cs="Times New Roman"/>
        </w:rPr>
        <w:br/>
      </w:r>
      <w:r w:rsidRPr="003E7DAD">
        <w:rPr>
          <w:rFonts w:ascii="Times New Roman" w:hAnsi="Times New Roman" w:cs="Times New Roman"/>
        </w:rPr>
        <w:br/>
        <w:t>Used Postman for testing each API operation.</w:t>
      </w:r>
      <w:r w:rsidRPr="003E7DAD">
        <w:rPr>
          <w:rFonts w:ascii="Times New Roman" w:hAnsi="Times New Roman" w:cs="Times New Roman"/>
        </w:rPr>
        <w:br/>
        <w:t>Collected screenshots as evidence of each step.</w:t>
      </w:r>
    </w:p>
    <w:p w14:paraId="5B011807" w14:textId="77777777" w:rsidR="0085075A" w:rsidRPr="003E7DAD" w:rsidRDefault="00000000">
      <w:pPr>
        <w:pStyle w:val="Heading1"/>
        <w:rPr>
          <w:rFonts w:ascii="Times New Roman" w:hAnsi="Times New Roman" w:cs="Times New Roman"/>
          <w:color w:val="auto"/>
        </w:rPr>
      </w:pPr>
      <w:r w:rsidRPr="003E7DAD">
        <w:rPr>
          <w:rFonts w:ascii="Times New Roman" w:hAnsi="Times New Roman" w:cs="Times New Roman"/>
          <w:color w:val="auto"/>
        </w:rPr>
        <w:t>Task 7B: Testing RESTful API with Express.js and MongoDB</w:t>
      </w:r>
    </w:p>
    <w:p w14:paraId="5403BAB4" w14:textId="19F7A06D" w:rsidR="0085075A" w:rsidRPr="003E7DAD" w:rsidRDefault="00000000">
      <w:pPr>
        <w:pStyle w:val="Heading2"/>
        <w:rPr>
          <w:rFonts w:ascii="Times New Roman" w:hAnsi="Times New Roman" w:cs="Times New Roman"/>
          <w:color w:val="auto"/>
        </w:rPr>
      </w:pPr>
      <w:r w:rsidRPr="003E7DAD">
        <w:rPr>
          <w:rFonts w:ascii="Times New Roman" w:hAnsi="Times New Roman" w:cs="Times New Roman"/>
          <w:color w:val="auto"/>
        </w:rPr>
        <w:t>Objective</w:t>
      </w:r>
    </w:p>
    <w:p w14:paraId="2E1E7664" w14:textId="77777777" w:rsidR="0085075A" w:rsidRPr="003E7DAD" w:rsidRDefault="00000000">
      <w:pPr>
        <w:rPr>
          <w:rFonts w:ascii="Times New Roman" w:hAnsi="Times New Roman" w:cs="Times New Roman"/>
        </w:rPr>
      </w:pPr>
      <w:r w:rsidRPr="003E7DAD">
        <w:rPr>
          <w:rFonts w:ascii="Times New Roman" w:hAnsi="Times New Roman" w:cs="Times New Roman"/>
        </w:rPr>
        <w:t>The goal of this task was to create a backend API using Express.js and MongoDB to store temperature sensor data and interact with it via POST and GET requests. Postman was used for sending HTTP requests, while MongoDB Compass was used to validate inserted records in the database.</w:t>
      </w:r>
    </w:p>
    <w:p w14:paraId="61B09C7D" w14:textId="58CF0BF4" w:rsidR="0085075A" w:rsidRPr="003E7DAD" w:rsidRDefault="00000000">
      <w:pPr>
        <w:pStyle w:val="Heading2"/>
        <w:rPr>
          <w:rFonts w:ascii="Times New Roman" w:hAnsi="Times New Roman" w:cs="Times New Roman"/>
          <w:color w:val="auto"/>
        </w:rPr>
      </w:pPr>
      <w:r w:rsidRPr="003E7DAD">
        <w:rPr>
          <w:rFonts w:ascii="Times New Roman" w:hAnsi="Times New Roman" w:cs="Times New Roman"/>
          <w:color w:val="auto"/>
        </w:rPr>
        <w:lastRenderedPageBreak/>
        <w:t>Steps Completed</w:t>
      </w:r>
    </w:p>
    <w:p w14:paraId="4F705029" w14:textId="6BE3AB6F" w:rsidR="0085075A" w:rsidRPr="003E7DAD" w:rsidRDefault="00000000">
      <w:pPr>
        <w:pStyle w:val="Heading3"/>
        <w:rPr>
          <w:rFonts w:ascii="Times New Roman" w:hAnsi="Times New Roman" w:cs="Times New Roman"/>
          <w:color w:val="auto"/>
        </w:rPr>
      </w:pPr>
      <w:r w:rsidRPr="003E7DAD">
        <w:rPr>
          <w:rFonts w:ascii="Times New Roman" w:hAnsi="Times New Roman" w:cs="Times New Roman"/>
          <w:color w:val="auto"/>
        </w:rPr>
        <w:t xml:space="preserve"> Step 1: POST New Sensor Data via Postman</w:t>
      </w:r>
      <w:r w:rsidR="00496FA1">
        <w:rPr>
          <w:rFonts w:ascii="Times New Roman" w:hAnsi="Times New Roman" w:cs="Times New Roman"/>
          <w:color w:val="auto"/>
        </w:rPr>
        <w:br/>
      </w:r>
      <w:r w:rsidR="00496FA1" w:rsidRPr="00496FA1">
        <w:rPr>
          <w:rFonts w:ascii="Times New Roman" w:hAnsi="Times New Roman" w:cs="Times New Roman"/>
          <w:color w:val="auto"/>
          <w:sz w:val="20"/>
          <w:szCs w:val="20"/>
        </w:rPr>
        <w:t>Screenshot:</w:t>
      </w:r>
    </w:p>
    <w:p w14:paraId="116A674F" w14:textId="623C2446" w:rsidR="00496FA1" w:rsidRDefault="00496FA1" w:rsidP="00496FA1">
      <w:pPr>
        <w:rPr>
          <w:rFonts w:ascii="Times New Roman" w:hAnsi="Times New Roman" w:cs="Times New Roman"/>
        </w:rPr>
      </w:pPr>
      <w:r>
        <w:rPr>
          <w:rFonts w:ascii="Times New Roman" w:hAnsi="Times New Roman" w:cs="Times New Roman"/>
          <w:noProof/>
        </w:rPr>
        <w:drawing>
          <wp:inline distT="0" distB="0" distL="0" distR="0" wp14:anchorId="3E9F573F" wp14:editId="77DC842D">
            <wp:extent cx="5476875" cy="2819400"/>
            <wp:effectExtent l="0" t="0" r="9525" b="0"/>
            <wp:docPr id="73977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2819400"/>
                    </a:xfrm>
                    <a:prstGeom prst="rect">
                      <a:avLst/>
                    </a:prstGeom>
                    <a:noFill/>
                    <a:ln>
                      <a:noFill/>
                    </a:ln>
                  </pic:spPr>
                </pic:pic>
              </a:graphicData>
            </a:graphic>
          </wp:inline>
        </w:drawing>
      </w:r>
      <w:r w:rsidR="00000000" w:rsidRPr="003E7DAD">
        <w:rPr>
          <w:rFonts w:ascii="Times New Roman" w:hAnsi="Times New Roman" w:cs="Times New Roman"/>
        </w:rPr>
        <w:br/>
        <w:t xml:space="preserve"> Description: This screenshot shows a successful POST request made via Postman. A JSON payload containing a temperature sensor ("temperaturesensor") at an address in Burwood was sent to the server, and the response returned a 200 OK status along with a confirmation message: "Added Data!"</w:t>
      </w:r>
    </w:p>
    <w:p w14:paraId="2D99244D" w14:textId="38488891" w:rsidR="00496FA1" w:rsidRPr="00496FA1" w:rsidRDefault="00496FA1" w:rsidP="00496FA1">
      <w:r>
        <w:rPr>
          <w:rFonts w:ascii="Times New Roman" w:hAnsi="Times New Roman" w:cs="Times New Roman"/>
          <w:noProof/>
        </w:rPr>
        <w:drawing>
          <wp:anchor distT="0" distB="0" distL="114300" distR="114300" simplePos="0" relativeHeight="251659776" behindDoc="1" locked="0" layoutInCell="1" allowOverlap="1" wp14:anchorId="6EF341D5" wp14:editId="5131E946">
            <wp:simplePos x="0" y="0"/>
            <wp:positionH relativeFrom="column">
              <wp:posOffset>-635</wp:posOffset>
            </wp:positionH>
            <wp:positionV relativeFrom="paragraph">
              <wp:posOffset>383540</wp:posOffset>
            </wp:positionV>
            <wp:extent cx="5895975" cy="1981200"/>
            <wp:effectExtent l="0" t="0" r="9525" b="0"/>
            <wp:wrapTight wrapText="bothSides">
              <wp:wrapPolygon edited="0">
                <wp:start x="0" y="0"/>
                <wp:lineTo x="0" y="18485"/>
                <wp:lineTo x="21356" y="21392"/>
                <wp:lineTo x="21565" y="21392"/>
                <wp:lineTo x="21565" y="20977"/>
                <wp:lineTo x="10817" y="19938"/>
                <wp:lineTo x="14028" y="19938"/>
                <wp:lineTo x="17517" y="18277"/>
                <wp:lineTo x="17447" y="0"/>
                <wp:lineTo x="0" y="0"/>
              </wp:wrapPolygon>
            </wp:wrapTight>
            <wp:docPr id="97103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975" cy="1981200"/>
                    </a:xfrm>
                    <a:prstGeom prst="rect">
                      <a:avLst/>
                    </a:prstGeom>
                    <a:noFill/>
                    <a:ln>
                      <a:noFill/>
                    </a:ln>
                  </pic:spPr>
                </pic:pic>
              </a:graphicData>
            </a:graphic>
            <wp14:sizeRelH relativeFrom="margin">
              <wp14:pctWidth>0</wp14:pctWidth>
            </wp14:sizeRelH>
          </wp:anchor>
        </w:drawing>
      </w:r>
      <w:r>
        <w:rPr>
          <w:rFonts w:ascii="Times New Roman" w:hAnsi="Times New Roman" w:cs="Times New Roman"/>
        </w:rPr>
        <w:br/>
      </w:r>
      <w:r w:rsidRPr="003E7DAD">
        <w:rPr>
          <w:rFonts w:ascii="Times New Roman" w:hAnsi="Times New Roman" w:cs="Times New Roman"/>
        </w:rPr>
        <w:t xml:space="preserve">Step </w:t>
      </w:r>
      <w:r>
        <w:rPr>
          <w:rFonts w:ascii="Times New Roman" w:hAnsi="Times New Roman" w:cs="Times New Roman"/>
        </w:rPr>
        <w:t>2</w:t>
      </w:r>
      <w:r w:rsidRPr="003E7DAD">
        <w:rPr>
          <w:rFonts w:ascii="Times New Roman" w:hAnsi="Times New Roman" w:cs="Times New Roman"/>
        </w:rPr>
        <w:t xml:space="preserve">: </w:t>
      </w:r>
      <w:r w:rsidRPr="00496FA1">
        <w:t>GET a Single Record by ID</w:t>
      </w:r>
    </w:p>
    <w:p w14:paraId="22C00C30" w14:textId="5A80AD5A" w:rsidR="0085075A" w:rsidRPr="003E7DAD" w:rsidRDefault="00496FA1">
      <w:pPr>
        <w:rPr>
          <w:rFonts w:ascii="Times New Roman" w:hAnsi="Times New Roman" w:cs="Times New Roman"/>
        </w:rPr>
      </w:pPr>
      <w:r w:rsidRPr="00496FA1">
        <w:rPr>
          <w:rFonts w:ascii="Times New Roman" w:hAnsi="Times New Roman" w:cs="Times New Roman"/>
          <w:b/>
          <w:bCs/>
        </w:rPr>
        <w:t>Description:</w:t>
      </w:r>
      <w:r w:rsidRPr="00496FA1">
        <w:rPr>
          <w:rFonts w:ascii="Times New Roman" w:hAnsi="Times New Roman" w:cs="Times New Roman"/>
        </w:rPr>
        <w:t xml:space="preserve"> This screenshot shows the result of querying MongoDB for a specific document by </w:t>
      </w:r>
      <w:proofErr w:type="spellStart"/>
      <w:r w:rsidRPr="00496FA1">
        <w:rPr>
          <w:rFonts w:ascii="Times New Roman" w:hAnsi="Times New Roman" w:cs="Times New Roman"/>
        </w:rPr>
        <w:t>ObjectID</w:t>
      </w:r>
      <w:proofErr w:type="spellEnd"/>
      <w:r w:rsidRPr="00496FA1">
        <w:rPr>
          <w:rFonts w:ascii="Times New Roman" w:hAnsi="Times New Roman" w:cs="Times New Roman"/>
        </w:rPr>
        <w:t>. The correct sensor details (name, address, temperature, time) were returned in the response.</w:t>
      </w:r>
    </w:p>
    <w:p w14:paraId="3CA0585E" w14:textId="610D141B" w:rsidR="0085075A" w:rsidRPr="003E7DAD" w:rsidRDefault="00000000">
      <w:pPr>
        <w:pStyle w:val="Heading3"/>
        <w:rPr>
          <w:rFonts w:ascii="Times New Roman" w:hAnsi="Times New Roman" w:cs="Times New Roman"/>
          <w:color w:val="auto"/>
        </w:rPr>
      </w:pPr>
      <w:r w:rsidRPr="003E7DAD">
        <w:rPr>
          <w:rFonts w:ascii="Times New Roman" w:hAnsi="Times New Roman" w:cs="Times New Roman"/>
          <w:color w:val="auto"/>
        </w:rPr>
        <w:lastRenderedPageBreak/>
        <w:t xml:space="preserve"> Step </w:t>
      </w:r>
      <w:r w:rsidR="00496FA1">
        <w:rPr>
          <w:rFonts w:ascii="Times New Roman" w:hAnsi="Times New Roman" w:cs="Times New Roman"/>
          <w:color w:val="auto"/>
        </w:rPr>
        <w:t>3</w:t>
      </w:r>
      <w:r w:rsidRPr="003E7DAD">
        <w:rPr>
          <w:rFonts w:ascii="Times New Roman" w:hAnsi="Times New Roman" w:cs="Times New Roman"/>
          <w:color w:val="auto"/>
        </w:rPr>
        <w:t>: Validate Sensor Data in MongoDB Compass</w:t>
      </w:r>
    </w:p>
    <w:p w14:paraId="6E6ADA33" w14:textId="309FA0FB" w:rsidR="0085075A" w:rsidRPr="003E7DAD" w:rsidRDefault="00000000">
      <w:pPr>
        <w:rPr>
          <w:rFonts w:ascii="Times New Roman" w:hAnsi="Times New Roman" w:cs="Times New Roman"/>
        </w:rPr>
      </w:pPr>
      <w:r w:rsidRPr="003E7DAD">
        <w:rPr>
          <w:rFonts w:ascii="Times New Roman" w:hAnsi="Times New Roman" w:cs="Times New Roman"/>
        </w:rPr>
        <w:t xml:space="preserve"> </w:t>
      </w:r>
      <w:r w:rsidR="00496FA1">
        <w:rPr>
          <w:rFonts w:ascii="Times New Roman" w:hAnsi="Times New Roman" w:cs="Times New Roman"/>
        </w:rPr>
        <w:t>Screenshot:</w:t>
      </w:r>
      <w:r w:rsidR="00496FA1">
        <w:rPr>
          <w:rFonts w:ascii="Times New Roman" w:hAnsi="Times New Roman" w:cs="Times New Roman"/>
          <w:noProof/>
        </w:rPr>
        <w:drawing>
          <wp:inline distT="0" distB="0" distL="0" distR="0" wp14:anchorId="2413E82B" wp14:editId="42D6E7E5">
            <wp:extent cx="5476875" cy="2724150"/>
            <wp:effectExtent l="0" t="0" r="9525" b="0"/>
            <wp:docPr id="1043652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r w:rsidRPr="003E7DAD">
        <w:rPr>
          <w:rFonts w:ascii="Times New Roman" w:hAnsi="Times New Roman" w:cs="Times New Roman"/>
        </w:rPr>
        <w:br/>
        <w:t xml:space="preserve"> Description: The screenshot displays two successfully inserted documents inside the sit314.sensors collection. Each record has a temperature reading (32°C and 39°C respectively), a name ("temperaturesensor"), and a location ("221 Burwood Hwy, Burwood VIC 3125"). This validates that the server correctly processed and stored the </w:t>
      </w:r>
      <w:proofErr w:type="spellStart"/>
      <w:r w:rsidRPr="003E7DAD">
        <w:rPr>
          <w:rFonts w:ascii="Times New Roman" w:hAnsi="Times New Roman" w:cs="Times New Roman"/>
        </w:rPr>
        <w:t>POSTed</w:t>
      </w:r>
      <w:proofErr w:type="spellEnd"/>
      <w:r w:rsidRPr="003E7DAD">
        <w:rPr>
          <w:rFonts w:ascii="Times New Roman" w:hAnsi="Times New Roman" w:cs="Times New Roman"/>
        </w:rPr>
        <w:t xml:space="preserve"> data.</w:t>
      </w:r>
    </w:p>
    <w:p w14:paraId="1441BE62" w14:textId="1A0A68BC" w:rsidR="0085075A" w:rsidRPr="003E7DAD" w:rsidRDefault="00000000">
      <w:pPr>
        <w:pStyle w:val="Heading2"/>
        <w:rPr>
          <w:rFonts w:ascii="Times New Roman" w:hAnsi="Times New Roman" w:cs="Times New Roman"/>
          <w:color w:val="auto"/>
        </w:rPr>
      </w:pPr>
      <w:r w:rsidRPr="003E7DAD">
        <w:rPr>
          <w:rFonts w:ascii="Times New Roman" w:hAnsi="Times New Roman" w:cs="Times New Roman"/>
          <w:color w:val="auto"/>
        </w:rPr>
        <w:t xml:space="preserve"> Summary</w:t>
      </w:r>
    </w:p>
    <w:p w14:paraId="39315FC9" w14:textId="6F840720" w:rsidR="0085075A" w:rsidRPr="003E7DAD" w:rsidRDefault="00000000">
      <w:pPr>
        <w:rPr>
          <w:rFonts w:ascii="Times New Roman" w:hAnsi="Times New Roman" w:cs="Times New Roman"/>
        </w:rPr>
      </w:pPr>
      <w:r w:rsidRPr="003E7DAD">
        <w:rPr>
          <w:rFonts w:ascii="Times New Roman" w:hAnsi="Times New Roman" w:cs="Times New Roman"/>
        </w:rPr>
        <w:t>- Successfully configured an Express.js backend that interacts with MongoDB.</w:t>
      </w:r>
      <w:r w:rsidRPr="003E7DAD">
        <w:rPr>
          <w:rFonts w:ascii="Times New Roman" w:hAnsi="Times New Roman" w:cs="Times New Roman"/>
        </w:rPr>
        <w:br/>
        <w:t>- Tested the backend using Postman to send POST requests containing sensor data.</w:t>
      </w:r>
      <w:r w:rsidRPr="003E7DAD">
        <w:rPr>
          <w:rFonts w:ascii="Times New Roman" w:hAnsi="Times New Roman" w:cs="Times New Roman"/>
        </w:rPr>
        <w:br/>
        <w:t>- Verified data persistence using MongoDB Compass, confirming document creation in the correct database and collection.</w:t>
      </w:r>
      <w:r w:rsidRPr="003E7DAD">
        <w:rPr>
          <w:rFonts w:ascii="Times New Roman" w:hAnsi="Times New Roman" w:cs="Times New Roman"/>
        </w:rPr>
        <w:br/>
        <w:t>- This task demonstrates the ability to perform data insertion into a NoSQL database through a RESTful API and verify backend integration using Postman and Compass.</w:t>
      </w:r>
    </w:p>
    <w:sectPr w:rsidR="0085075A" w:rsidRPr="003E7DA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07596040">
    <w:abstractNumId w:val="8"/>
  </w:num>
  <w:num w:numId="2" w16cid:durableId="1606036729">
    <w:abstractNumId w:val="6"/>
  </w:num>
  <w:num w:numId="3" w16cid:durableId="1324819278">
    <w:abstractNumId w:val="5"/>
  </w:num>
  <w:num w:numId="4" w16cid:durableId="68578203">
    <w:abstractNumId w:val="4"/>
  </w:num>
  <w:num w:numId="5" w16cid:durableId="140781413">
    <w:abstractNumId w:val="7"/>
  </w:num>
  <w:num w:numId="6" w16cid:durableId="257182258">
    <w:abstractNumId w:val="3"/>
  </w:num>
  <w:num w:numId="7" w16cid:durableId="1618870624">
    <w:abstractNumId w:val="2"/>
  </w:num>
  <w:num w:numId="8" w16cid:durableId="1169128229">
    <w:abstractNumId w:val="1"/>
  </w:num>
  <w:num w:numId="9" w16cid:durableId="789131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E7DAD"/>
    <w:rsid w:val="00434E75"/>
    <w:rsid w:val="00496FA1"/>
    <w:rsid w:val="0085075A"/>
    <w:rsid w:val="008D2D35"/>
    <w:rsid w:val="00957B54"/>
    <w:rsid w:val="00AA1D8D"/>
    <w:rsid w:val="00B47730"/>
    <w:rsid w:val="00CB0664"/>
    <w:rsid w:val="00D374A3"/>
    <w:rsid w:val="00E46CE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89D246"/>
  <w14:defaultImageDpi w14:val="300"/>
  <w15:docId w15:val="{CBF83FD5-FEB2-4AB7-895B-6AD33CDB5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96F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THIEN PHU PHAM</cp:lastModifiedBy>
  <cp:revision>6</cp:revision>
  <dcterms:created xsi:type="dcterms:W3CDTF">2013-12-23T23:15:00Z</dcterms:created>
  <dcterms:modified xsi:type="dcterms:W3CDTF">2025-09-14T14:15:00Z</dcterms:modified>
  <cp:category/>
</cp:coreProperties>
</file>